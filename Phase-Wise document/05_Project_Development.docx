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PHASE 5</w:t>
      </w:r>
    </w:p>
    <w:p>
      <w:pPr>
        <w:pStyle w:val="Title"/>
        <w:jc w:val="center"/>
      </w:pPr>
      <w:r>
        <w:t>Project Development</w:t>
      </w:r>
    </w:p>
    <w:p>
      <w:pPr>
        <w:jc w:val="center"/>
      </w:pPr>
      <w:r>
        <w:rPr>
          <w:i/>
          <w:sz w:val="20"/>
        </w:rPr>
        <w:t>Project: AI WeatherWise – Deliver intelligent weather forecasts and insights</w:t>
      </w:r>
    </w:p>
    <w:p/>
    <w:p>
      <w:r>
        <w:t>The supplied repository implements the WeatherWise backend in Node.js and Express.js with MongoDB/Mongoose. Development is organized into configuration, models, middleware, controllers, routes, and services.</w:t>
      </w:r>
    </w:p>
    <w:p>
      <w:pPr>
        <w:pStyle w:val="Heading1"/>
      </w:pPr>
      <w:r>
        <w:t>1. Technologies Used</w:t>
      </w:r>
    </w:p>
    <w:p>
      <w:pPr>
        <w:pStyle w:val="ListBullet"/>
      </w:pPr>
      <w:r>
        <w:t>Node.js runtime</w:t>
      </w:r>
    </w:p>
    <w:p>
      <w:pPr>
        <w:pStyle w:val="ListBullet"/>
      </w:pPr>
      <w:r>
        <w:t>Express.js web framework</w:t>
      </w:r>
    </w:p>
    <w:p>
      <w:pPr>
        <w:pStyle w:val="ListBullet"/>
      </w:pPr>
      <w:r>
        <w:t>MongoDB with Mongoose ODM</w:t>
      </w:r>
    </w:p>
    <w:p>
      <w:pPr>
        <w:pStyle w:val="ListBullet"/>
      </w:pPr>
      <w:r>
        <w:t>JWT using jsonwebtoken</w:t>
      </w:r>
    </w:p>
    <w:p>
      <w:pPr>
        <w:pStyle w:val="ListBullet"/>
      </w:pPr>
      <w:r>
        <w:t>bcryptjs for password hashing</w:t>
      </w:r>
    </w:p>
    <w:p>
      <w:pPr>
        <w:pStyle w:val="ListBullet"/>
      </w:pPr>
      <w:r>
        <w:t>Google Gemini through @google/generative-ai</w:t>
      </w:r>
    </w:p>
    <w:p>
      <w:pPr>
        <w:pStyle w:val="ListBullet"/>
      </w:pPr>
      <w:r>
        <w:t>OpenWeatherMap for current weather retrieval</w:t>
      </w:r>
    </w:p>
    <w:p>
      <w:pPr>
        <w:pStyle w:val="ListBullet"/>
      </w:pPr>
      <w:r>
        <w:t>CORS and dotenv for backend configuration</w:t>
      </w:r>
    </w:p>
    <w:p>
      <w:pPr>
        <w:pStyle w:val="ListBullet"/>
      </w:pPr>
      <w:r>
        <w:t>Postman for API testing</w:t>
      </w:r>
    </w:p>
    <w:p>
      <w:pPr>
        <w:pStyle w:val="Heading1"/>
      </w:pPr>
      <w:r>
        <w:t>2. Main Modules Implemented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Application</w:t>
            </w:r>
          </w:p>
        </w:tc>
        <w:tc>
          <w:tcPr>
            <w:tcW w:type="dxa" w:w="4968"/>
            <w:vAlign w:val="center"/>
          </w:tcPr>
          <w:p>
            <w:r>
              <w:t>app.js configures CORS, JSON parsing, base route, API routes, 404 handling, and centralized error handling.</w:t>
            </w:r>
          </w:p>
        </w:tc>
      </w:tr>
      <w:tr>
        <w:tc>
          <w:tcPr>
            <w:tcW w:type="dxa" w:w="4968"/>
            <w:vAlign w:val="center"/>
          </w:tcPr>
          <w:p>
            <w:r>
              <w:t>Server</w:t>
            </w:r>
          </w:p>
        </w:tc>
        <w:tc>
          <w:tcPr>
            <w:tcW w:type="dxa" w:w="4968"/>
            <w:vAlign w:val="center"/>
          </w:tcPr>
          <w:p>
            <w:r>
              <w:t>server.js connects to MongoDB and starts the Express server on the configured port.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Authentication</w:t>
            </w:r>
          </w:p>
        </w:tc>
        <w:tc>
          <w:tcPr>
            <w:tcW w:type="dxa" w:w="4968"/>
            <w:vAlign w:val="center"/>
          </w:tcPr>
          <w:p>
            <w:r>
              <w:t>authController.js handles registration, login, and profile; authMiddleware.js protects private routes.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 model</w:t>
            </w:r>
          </w:p>
        </w:tc>
        <w:tc>
          <w:tcPr>
            <w:tcW w:type="dxa" w:w="4968"/>
            <w:vAlign w:val="center"/>
          </w:tcPr>
          <w:p>
            <w:r>
              <w:t>Stores name, email, hashed password, and timestamps.</w:t>
            </w:r>
          </w:p>
        </w:tc>
      </w:tr>
      <w:tr>
        <w:tc>
          <w:tcPr>
            <w:tcW w:type="dxa" w:w="4968"/>
            <w:vAlign w:val="center"/>
          </w:tcPr>
          <w:p>
            <w:r>
              <w:t>Location model</w:t>
            </w:r>
          </w:p>
        </w:tc>
        <w:tc>
          <w:tcPr>
            <w:tcW w:type="dxa" w:w="4968"/>
            <w:vAlign w:val="center"/>
          </w:tcPr>
          <w:p>
            <w:r>
              <w:t>Stores city, country, user reference, timestamps, and a uniqueness index.</w:t>
            </w:r>
          </w:p>
        </w:tc>
      </w:tr>
      <w:tr>
        <w:tc>
          <w:tcPr>
            <w:tcW w:type="dxa" w:w="4968"/>
            <w:vAlign w:val="center"/>
          </w:tcPr>
          <w:p>
            <w:r>
              <w:t>Location controller</w:t>
            </w:r>
          </w:p>
        </w:tc>
        <w:tc>
          <w:tcPr>
            <w:tcW w:type="dxa" w:w="4968"/>
            <w:vAlign w:val="center"/>
          </w:tcPr>
          <w:p>
            <w:r>
              <w:t>Implements add, list, update, and delete operations with ownership checks.</w:t>
            </w:r>
          </w:p>
        </w:tc>
      </w:tr>
      <w:tr>
        <w:tc>
          <w:tcPr>
            <w:tcW w:type="dxa" w:w="4968"/>
            <w:vAlign w:val="center"/>
          </w:tcPr>
          <w:p>
            <w:r>
              <w:t>Weather service/controller</w:t>
            </w:r>
          </w:p>
        </w:tc>
        <w:tc>
          <w:tcPr>
            <w:tcW w:type="dxa" w:w="4968"/>
            <w:vAlign w:val="center"/>
          </w:tcPr>
          <w:p>
            <w:r>
              <w:t>Retrieves weather from OpenWeatherMap and falls back to deterministic mock data.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AI service/controller</w:t>
            </w:r>
          </w:p>
        </w:tc>
        <w:tc>
          <w:tcPr>
            <w:tcW w:type="dxa" w:w="4968"/>
            <w:vAlign w:val="center"/>
          </w:tcPr>
          <w:p>
            <w:r>
              <w:t>Generates weather summaries and recommendations through Gemini or local rule-based fallback.</w:t>
            </w:r>
          </w:p>
        </w:tc>
      </w:tr>
      <w:tr>
        <w:tc>
          <w:tcPr>
            <w:tcW w:type="dxa" w:w="4968"/>
            <w:vAlign w:val="center"/>
          </w:tcPr>
          <w:p>
            <w:r>
              <w:t>Routes</w:t>
            </w:r>
          </w:p>
        </w:tc>
        <w:tc>
          <w:tcPr>
            <w:tcW w:type="dxa" w:w="4968"/>
            <w:vAlign w:val="center"/>
          </w:tcPr>
          <w:p>
            <w:r>
              <w:t>Expose authentication, location, weather, and AI endpoints.</w:t>
            </w:r>
          </w:p>
        </w:tc>
      </w:tr>
    </w:tbl>
    <w:p/>
    <w:p>
      <w:pPr>
        <w:pStyle w:val="Heading1"/>
      </w:pPr>
      <w:r>
        <w:t>3. API Endpoint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Method / Endpoint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 /api/auth/register</w:t>
            </w:r>
          </w:p>
        </w:tc>
        <w:tc>
          <w:tcPr>
            <w:tcW w:type="dxa" w:w="3312"/>
            <w:vAlign w:val="center"/>
          </w:tcPr>
          <w:p>
            <w:r>
              <w:t>Public</w:t>
            </w:r>
          </w:p>
        </w:tc>
        <w:tc>
          <w:tcPr>
            <w:tcW w:type="dxa" w:w="3312"/>
            <w:vAlign w:val="center"/>
          </w:tcPr>
          <w:p>
            <w:r>
              <w:t>Register a user and return a JWT.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 /api/auth/login</w:t>
            </w:r>
          </w:p>
        </w:tc>
        <w:tc>
          <w:tcPr>
            <w:tcW w:type="dxa" w:w="3312"/>
            <w:vAlign w:val="center"/>
          </w:tcPr>
          <w:p>
            <w:r>
              <w:t>Public</w:t>
            </w:r>
          </w:p>
        </w:tc>
        <w:tc>
          <w:tcPr>
            <w:tcW w:type="dxa" w:w="3312"/>
            <w:vAlign w:val="center"/>
          </w:tcPr>
          <w:p>
            <w:r>
              <w:t>Authenticate a user and return a JWT.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 /api/auth/profile</w:t>
            </w:r>
          </w:p>
        </w:tc>
        <w:tc>
          <w:tcPr>
            <w:tcW w:type="dxa" w:w="3312"/>
            <w:vAlign w:val="center"/>
          </w:tcPr>
          <w:p>
            <w:r>
              <w:t>JWT</w:t>
            </w:r>
          </w:p>
        </w:tc>
        <w:tc>
          <w:tcPr>
            <w:tcW w:type="dxa" w:w="3312"/>
            <w:vAlign w:val="center"/>
          </w:tcPr>
          <w:p>
            <w:r>
              <w:t>Return the logged-in user's profile.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 /api/locations</w:t>
            </w:r>
          </w:p>
        </w:tc>
        <w:tc>
          <w:tcPr>
            <w:tcW w:type="dxa" w:w="3312"/>
            <w:vAlign w:val="center"/>
          </w:tcPr>
          <w:p>
            <w:r>
              <w:t>JWT</w:t>
            </w:r>
          </w:p>
        </w:tc>
        <w:tc>
          <w:tcPr>
            <w:tcW w:type="dxa" w:w="3312"/>
            <w:vAlign w:val="center"/>
          </w:tcPr>
          <w:p>
            <w:r>
              <w:t>Add a favorite city and country.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 /api/locations</w:t>
            </w:r>
          </w:p>
        </w:tc>
        <w:tc>
          <w:tcPr>
            <w:tcW w:type="dxa" w:w="3312"/>
            <w:vAlign w:val="center"/>
          </w:tcPr>
          <w:p>
            <w:r>
              <w:t>JWT</w:t>
            </w:r>
          </w:p>
        </w:tc>
        <w:tc>
          <w:tcPr>
            <w:tcW w:type="dxa" w:w="3312"/>
            <w:vAlign w:val="center"/>
          </w:tcPr>
          <w:p>
            <w:r>
              <w:t>List the user's favorite locations.</w:t>
            </w:r>
          </w:p>
        </w:tc>
      </w:tr>
      <w:tr>
        <w:tc>
          <w:tcPr>
            <w:tcW w:type="dxa" w:w="3312"/>
            <w:vAlign w:val="center"/>
          </w:tcPr>
          <w:p>
            <w:r>
              <w:t>PUT /api/locations/:id</w:t>
            </w:r>
          </w:p>
        </w:tc>
        <w:tc>
          <w:tcPr>
            <w:tcW w:type="dxa" w:w="3312"/>
            <w:vAlign w:val="center"/>
          </w:tcPr>
          <w:p>
            <w:r>
              <w:t>JWT</w:t>
            </w:r>
          </w:p>
        </w:tc>
        <w:tc>
          <w:tcPr>
            <w:tcW w:type="dxa" w:w="3312"/>
            <w:vAlign w:val="center"/>
          </w:tcPr>
          <w:p>
            <w:r>
              <w:t>Update a favorite location.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DELETE /api/locations/:id</w:t>
            </w:r>
          </w:p>
        </w:tc>
        <w:tc>
          <w:tcPr>
            <w:tcW w:type="dxa" w:w="3312"/>
            <w:vAlign w:val="center"/>
          </w:tcPr>
          <w:p>
            <w:r>
              <w:t>JWT</w:t>
            </w:r>
          </w:p>
        </w:tc>
        <w:tc>
          <w:tcPr>
            <w:tcW w:type="dxa" w:w="3312"/>
            <w:vAlign w:val="center"/>
          </w:tcPr>
          <w:p>
            <w:r>
              <w:t>Delete a favorite location.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 /api/weather/:city</w:t>
            </w:r>
          </w:p>
        </w:tc>
        <w:tc>
          <w:tcPr>
            <w:tcW w:type="dxa" w:w="3312"/>
            <w:vAlign w:val="center"/>
          </w:tcPr>
          <w:p>
            <w:r>
              <w:t>Public</w:t>
            </w:r>
          </w:p>
        </w:tc>
        <w:tc>
          <w:tcPr>
            <w:tcW w:type="dxa" w:w="3312"/>
            <w:vAlign w:val="center"/>
          </w:tcPr>
          <w:p>
            <w:r>
              <w:t>Return current weather metrics for a city.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 /api/ai/weather-summary</w:t>
            </w:r>
          </w:p>
        </w:tc>
        <w:tc>
          <w:tcPr>
            <w:tcW w:type="dxa" w:w="3312"/>
            <w:vAlign w:val="center"/>
          </w:tcPr>
          <w:p>
            <w:r>
              <w:t>JWT</w:t>
            </w:r>
          </w:p>
        </w:tc>
        <w:tc>
          <w:tcPr>
            <w:tcW w:type="dxa" w:w="3312"/>
            <w:vAlign w:val="center"/>
          </w:tcPr>
          <w:p>
            <w:r>
              <w:t>Generate a natural-language weather summary.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 /api/ai/weather-recommendation</w:t>
            </w:r>
          </w:p>
        </w:tc>
        <w:tc>
          <w:tcPr>
            <w:tcW w:type="dxa" w:w="3312"/>
            <w:vAlign w:val="center"/>
          </w:tcPr>
          <w:p>
            <w:r>
              <w:t>JWT</w:t>
            </w:r>
          </w:p>
        </w:tc>
        <w:tc>
          <w:tcPr>
            <w:tcW w:type="dxa" w:w="3312"/>
            <w:vAlign w:val="center"/>
          </w:tcPr>
          <w:p>
            <w:r>
              <w:t>Generate weather-based recommendations.</w:t>
            </w:r>
          </w:p>
        </w:tc>
      </w:tr>
    </w:tbl>
    <w:p/>
    <w:p>
      <w:pPr>
        <w:pStyle w:val="Heading1"/>
      </w:pPr>
      <w:r>
        <w:t>4. External Service and Fallback Logic</w:t>
      </w:r>
    </w:p>
    <w:p>
      <w:r>
        <w:t>When OPENWEATHER_API_KEY is not configured, the weather service creates deterministic mock values based on the city name. When GEMINI_API_KEY is unavailable, or Gemini generation fails, the AI service uses local rule-based text generation. This allows the backend to remain testable without requiring both external services.</w:t>
      </w:r>
    </w:p>
    <w:p>
      <w:pPr>
        <w:pStyle w:val="Heading1"/>
      </w:pPr>
      <w:r>
        <w:t>5. Running the Project</w:t>
      </w:r>
    </w:p>
    <w:p>
      <w:pPr>
        <w:pStyle w:val="ListBullet"/>
      </w:pPr>
      <w:r>
        <w:t>Install dependencies: npm install</w:t>
      </w:r>
    </w:p>
    <w:p>
      <w:pPr>
        <w:pStyle w:val="ListBullet"/>
      </w:pPr>
      <w:r>
        <w:t>Development: npm run dev</w:t>
      </w:r>
    </w:p>
    <w:p>
      <w:pPr>
        <w:pStyle w:val="ListBullet"/>
      </w:pPr>
      <w:r>
        <w:t>Production-style start: npm start</w:t>
      </w:r>
    </w:p>
    <w:p>
      <w:pPr>
        <w:pStyle w:val="ListBullet"/>
      </w:pPr>
      <w:r>
        <w:t>Default server port: 5000 unless PORT is configured differently.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WeatherWise  |  Phase-wise Project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