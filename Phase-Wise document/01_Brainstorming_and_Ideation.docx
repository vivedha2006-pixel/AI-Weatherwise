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PHASE 1</w:t>
      </w:r>
    </w:p>
    <w:p>
      <w:pPr>
        <w:pStyle w:val="Title"/>
        <w:jc w:val="center"/>
      </w:pPr>
      <w:r>
        <w:t>Brainstorming &amp; Ideation</w:t>
      </w:r>
    </w:p>
    <w:p>
      <w:pPr>
        <w:jc w:val="center"/>
      </w:pPr>
      <w:r>
        <w:rPr>
          <w:i/>
          <w:sz w:val="20"/>
        </w:rPr>
        <w:t>Project: AI WeatherWise – Deliver intelligent weather forecasts and insights</w:t>
      </w:r>
    </w:p>
    <w:p/>
    <w:p>
      <w:r>
        <w:t>This phase defines the problem, target users, and proposed solution for AI WeatherWise. The ideas below are based on the supplied project documentation and the implemented backend.</w:t>
      </w:r>
    </w:p>
    <w:p>
      <w:pPr>
        <w:pStyle w:val="Heading1"/>
      </w:pPr>
      <w:r>
        <w:t>1. Problem Identified</w:t>
      </w:r>
    </w:p>
    <w:p>
      <w:pPr>
        <w:pStyle w:val="ListBullet"/>
      </w:pPr>
      <w:r>
        <w:t>Users may need to check weather for different cities and keep track of locations they care about.</w:t>
      </w:r>
    </w:p>
    <w:p>
      <w:pPr>
        <w:pStyle w:val="ListBullet"/>
      </w:pPr>
      <w:r>
        <w:t>Raw weather metrics such as temperature, humidity, wind speed, and condition do not always give users an easy-to-understand interpretation.</w:t>
      </w:r>
    </w:p>
    <w:p>
      <w:pPr>
        <w:pStyle w:val="ListBullet"/>
      </w:pPr>
      <w:r>
        <w:t>Users can benefit from concise weather summaries and practical suggestions such as clothing, hydration, and activity guidance.</w:t>
      </w:r>
    </w:p>
    <w:p>
      <w:pPr>
        <w:pStyle w:val="ListBullet"/>
      </w:pPr>
      <w:r>
        <w:t>A secure mechanism is needed to store a user's favorite locations and protect private operations.</w:t>
      </w:r>
    </w:p>
    <w:p>
      <w:pPr>
        <w:pStyle w:val="Heading1"/>
      </w:pPr>
      <w:r>
        <w:t>2. Proposed Idea</w:t>
      </w:r>
    </w:p>
    <w:p>
      <w:r>
        <w:t>AI WeatherWise is a RESTful backend that combines weather data, user authentication, favorite-location management, and AI-generated weather insights. Weather information is retrieved from OpenWeatherMap when configured, while Gemini is used for weather summaries and recommendations.</w:t>
      </w:r>
    </w:p>
    <w:p>
      <w:pPr>
        <w:pStyle w:val="Heading1"/>
      </w:pPr>
      <w:r>
        <w:t>3. Target Users</w:t>
      </w:r>
    </w:p>
    <w:p>
      <w:pPr>
        <w:pStyle w:val="ListBullet"/>
      </w:pPr>
      <w:r>
        <w:t>Registered users who want to save favorite cities and request personalized weather insights.</w:t>
      </w:r>
    </w:p>
    <w:p>
      <w:pPr>
        <w:pStyle w:val="ListBullet"/>
      </w:pPr>
      <w:r>
        <w:t>Public API users who need current weather metrics for a city without creating an account.</w:t>
      </w:r>
    </w:p>
    <w:p>
      <w:pPr>
        <w:pStyle w:val="Heading1"/>
      </w:pPr>
      <w:r>
        <w:t>4. Core Idea and Scope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Area</w:t>
            </w:r>
          </w:p>
        </w:tc>
        <w:tc>
          <w:tcPr>
            <w:tcW w:type="dxa" w:w="4968"/>
            <w:shd w:fill="D9EAF7"/>
          </w:tcPr>
          <w:p>
            <w:r>
              <w:rPr>
                <w:b/>
              </w:rPr>
              <w:t>Planned capability supported by the project</w:t>
            </w:r>
          </w:p>
        </w:tc>
      </w:tr>
      <w:tr>
        <w:tc>
          <w:tcPr>
            <w:tcW w:type="dxa" w:w="4968"/>
            <w:vAlign w:val="center"/>
          </w:tcPr>
          <w:p>
            <w:r>
              <w:t>Authentication</w:t>
            </w:r>
          </w:p>
        </w:tc>
        <w:tc>
          <w:tcPr>
            <w:tcW w:type="dxa" w:w="4968"/>
            <w:vAlign w:val="center"/>
          </w:tcPr>
          <w:p>
            <w:r>
              <w:t>Registration, login, profile access, bcrypt password hashing, JWT authorization.</w:t>
            </w:r>
          </w:p>
        </w:tc>
      </w:tr>
      <w:tr>
        <w:tc>
          <w:tcPr>
            <w:tcW w:type="dxa" w:w="4968"/>
            <w:vAlign w:val="center"/>
          </w:tcPr>
          <w:p>
            <w:r>
              <w:t>Favorite locations</w:t>
            </w:r>
          </w:p>
        </w:tc>
        <w:tc>
          <w:tcPr>
            <w:tcW w:type="dxa" w:w="4968"/>
            <w:vAlign w:val="center"/>
          </w:tcPr>
          <w:p>
            <w:r>
              <w:t>Add, view, update, and delete favorite city/country records.</w:t>
            </w:r>
          </w:p>
        </w:tc>
      </w:tr>
      <w:tr>
        <w:tc>
          <w:tcPr>
            <w:tcW w:type="dxa" w:w="4968"/>
            <w:vAlign w:val="center"/>
          </w:tcPr>
          <w:p>
            <w:r>
              <w:t>Weather</w:t>
            </w:r>
          </w:p>
        </w:tc>
        <w:tc>
          <w:tcPr>
            <w:tcW w:type="dxa" w:w="4968"/>
            <w:vAlign w:val="center"/>
          </w:tcPr>
          <w:p>
            <w:r>
              <w:t>Fetch current temperature, humidity, wind speed, and condition.</w:t>
            </w:r>
          </w:p>
        </w:tc>
      </w:tr>
      <w:tr>
        <w:tc>
          <w:tcPr>
            <w:tcW w:type="dxa" w:w="4968"/>
            <w:vAlign w:val="center"/>
          </w:tcPr>
          <w:p>
            <w:r>
              <w:t>AI insights</w:t>
            </w:r>
          </w:p>
        </w:tc>
        <w:tc>
          <w:tcPr>
            <w:tcW w:type="dxa" w:w="4968"/>
            <w:vAlign w:val="center"/>
          </w:tcPr>
          <w:p>
            <w:r>
              <w:t>Generate a short weather summary and practical recommendation.</w:t>
            </w:r>
          </w:p>
        </w:tc>
      </w:tr>
      <w:tr>
        <w:tc>
          <w:tcPr>
            <w:tcW w:type="dxa" w:w="4968"/>
            <w:vAlign w:val="center"/>
          </w:tcPr>
          <w:p>
            <w:r>
              <w:t>Reliability</w:t>
            </w:r>
          </w:p>
        </w:tc>
        <w:tc>
          <w:tcPr>
            <w:tcW w:type="dxa" w:w="4968"/>
            <w:vAlign w:val="center"/>
          </w:tcPr>
          <w:p>
            <w:r>
              <w:t>Use local deterministic fallback data when external weather/AI keys are unavailable or an external call fails.</w:t>
            </w:r>
          </w:p>
        </w:tc>
      </w:tr>
    </w:tbl>
    <w:p/>
    <w:p>
      <w:pPr>
        <w:pStyle w:val="Heading1"/>
      </w:pPr>
      <w:r>
        <w:t>5. Expected Outcome</w:t>
      </w:r>
    </w:p>
    <w:p>
      <w:r>
        <w:t>The result is a modular backend API that allows weather data and AI insights to be accessed through defined REST endpoints while storing user and location data in MongoDB.</w:t>
      </w:r>
    </w:p>
    <w:p>
      <w:r>
        <w:t>Scope note: The source document contains some unrelated references to blogs, posts, categories, comments, and analytics. Those items are not part of the supplied WeatherWise implementation and are not included in this phase.</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 WeatherWise  |  Phase-wise Project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