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PHASE 6</w:t>
      </w:r>
    </w:p>
    <w:p>
      <w:pPr>
        <w:pStyle w:val="Title"/>
        <w:jc w:val="center"/>
      </w:pPr>
      <w:r>
        <w:t>Project Testing</w:t>
      </w:r>
    </w:p>
    <w:p>
      <w:pPr>
        <w:jc w:val="center"/>
      </w:pPr>
      <w:r>
        <w:rPr>
          <w:i/>
          <w:sz w:val="20"/>
        </w:rPr>
        <w:t>Project: AI WeatherWise – Deliver intelligent weather forecasts and insights</w:t>
      </w:r>
    </w:p>
    <w:p/>
    <w:p>
      <w:r>
        <w:t>Testing is focused on the REST APIs implemented in the supplied repository. The project includes a Postman collection with example requests and token-variable handling.</w:t>
      </w:r>
    </w:p>
    <w:p>
      <w:pPr>
        <w:pStyle w:val="Heading1"/>
      </w:pPr>
      <w:r>
        <w:t>1. Testing Tool</w:t>
      </w:r>
    </w:p>
    <w:p>
      <w:r>
        <w:t>Postman is used to verify API requests, response status, authentication, request validation, favorite-location CRUD, weather retrieval, and AI insight generation.</w:t>
      </w:r>
    </w:p>
    <w:p>
      <w:pPr>
        <w:pStyle w:val="Heading1"/>
      </w:pPr>
      <w:r>
        <w:t>2. Test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4968"/>
            <w:vAlign w:val="center"/>
          </w:tcPr>
          <w:p>
            <w:r>
              <w:t>Registration</w:t>
            </w:r>
          </w:p>
        </w:tc>
        <w:tc>
          <w:tcPr>
            <w:tcW w:type="dxa" w:w="4968"/>
            <w:vAlign w:val="center"/>
          </w:tcPr>
          <w:p>
            <w:r>
              <w:t>Valid registration; missing fields; short password; duplicate email.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Login</w:t>
            </w:r>
          </w:p>
        </w:tc>
        <w:tc>
          <w:tcPr>
            <w:tcW w:type="dxa" w:w="4968"/>
            <w:vAlign w:val="center"/>
          </w:tcPr>
          <w:p>
            <w:r>
              <w:t>Valid credentials; missing credentials; invalid credentials.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Profile</w:t>
            </w:r>
          </w:p>
        </w:tc>
        <w:tc>
          <w:tcPr>
            <w:tcW w:type="dxa" w:w="4968"/>
            <w:vAlign w:val="center"/>
          </w:tcPr>
          <w:p>
            <w:r>
              <w:t>Valid JWT; missing/invalid token.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Locations</w:t>
            </w:r>
          </w:p>
        </w:tc>
        <w:tc>
          <w:tcPr>
            <w:tcW w:type="dxa" w:w="4968"/>
            <w:vAlign w:val="center"/>
          </w:tcPr>
          <w:p>
            <w:r>
              <w:t>Create, list, update, delete; required city/country; duplicate location; ownership protection.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Weather</w:t>
            </w:r>
          </w:p>
        </w:tc>
        <w:tc>
          <w:tcPr>
            <w:tcW w:type="dxa" w:w="4968"/>
            <w:vAlign w:val="center"/>
          </w:tcPr>
          <w:p>
            <w:r>
              <w:t>Valid city; missing city; city-not-found handling; fallback when API key is unavailable.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summary</w:t>
            </w:r>
          </w:p>
        </w:tc>
        <w:tc>
          <w:tcPr>
            <w:tcW w:type="dxa" w:w="4968"/>
            <w:vAlign w:val="center"/>
          </w:tcPr>
          <w:p>
            <w:r>
              <w:t>Required input validation; authorized request; Gemini generation/fallback.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recommendation</w:t>
            </w:r>
          </w:p>
        </w:tc>
        <w:tc>
          <w:tcPr>
            <w:tcW w:type="dxa" w:w="4968"/>
            <w:vAlign w:val="center"/>
          </w:tcPr>
          <w:p>
            <w:r>
              <w:t>Required input validation; authorized request; Gemini generation/fallback.</w:t>
            </w:r>
          </w:p>
        </w:tc>
      </w:tr>
      <w:tr>
        <w:tc>
          <w:tcPr>
            <w:tcW w:type="dxa" w:w="4968"/>
            <w:vAlign w:val="center"/>
          </w:tcPr>
          <w:p>
            <w:r>
              <w:t>General API</w:t>
            </w:r>
          </w:p>
        </w:tc>
        <w:tc>
          <w:tcPr>
            <w:tcW w:type="dxa" w:w="4968"/>
            <w:vAlign w:val="center"/>
          </w:tcPr>
          <w:p>
            <w:r>
              <w:t>Base route, unknown route handling, JSON responses, centralized error response.</w:t>
            </w:r>
          </w:p>
        </w:tc>
      </w:tr>
    </w:tbl>
    <w:p/>
    <w:p>
      <w:pPr>
        <w:pStyle w:val="Heading1"/>
      </w:pPr>
      <w:r>
        <w:t>3. Postman Demonstration Sequence</w:t>
      </w:r>
    </w:p>
    <w:p>
      <w:pPr>
        <w:pStyle w:val="ListNumber"/>
      </w:pPr>
      <w:r>
        <w:t>Register a test user. The supplied collection stores the returned JWT in the token collection variable.</w:t>
      </w:r>
    </w:p>
    <w:p>
      <w:pPr>
        <w:pStyle w:val="ListNumber"/>
      </w:pPr>
      <w:r>
        <w:t>Login with the same credentials. The returned JWT is again stored automatically.</w:t>
      </w:r>
    </w:p>
    <w:p>
      <w:pPr>
        <w:pStyle w:val="ListNumber"/>
      </w:pPr>
      <w:r>
        <w:t>Get the user profile using the bearer token.</w:t>
      </w:r>
    </w:p>
    <w:p>
      <w:pPr>
        <w:pStyle w:val="ListNumber"/>
      </w:pPr>
      <w:r>
        <w:t>Add a favorite location and capture its location_id.</w:t>
      </w:r>
    </w:p>
    <w:p>
      <w:pPr>
        <w:pStyle w:val="ListNumber"/>
      </w:pPr>
      <w:r>
        <w:t>Get the list of favorite locations.</w:t>
      </w:r>
    </w:p>
    <w:p>
      <w:pPr>
        <w:pStyle w:val="ListNumber"/>
      </w:pPr>
      <w:r>
        <w:t>Update the saved location.</w:t>
      </w:r>
    </w:p>
    <w:p>
      <w:pPr>
        <w:pStyle w:val="ListNumber"/>
      </w:pPr>
      <w:r>
        <w:t>Request current weather for a city using the public weather endpoint.</w:t>
      </w:r>
    </w:p>
    <w:p>
      <w:pPr>
        <w:pStyle w:val="ListNumber"/>
      </w:pPr>
      <w:r>
        <w:t>Request an AI weather summary using the bearer token.</w:t>
      </w:r>
    </w:p>
    <w:p>
      <w:pPr>
        <w:pStyle w:val="ListNumber"/>
      </w:pPr>
      <w:r>
        <w:t>Request an AI weather recommendation using the bearer token.</w:t>
      </w:r>
    </w:p>
    <w:p>
      <w:pPr>
        <w:pStyle w:val="ListNumber"/>
      </w:pPr>
      <w:r>
        <w:t>Delete the favorite location.</w:t>
      </w:r>
    </w:p>
    <w:p>
      <w:pPr>
        <w:pStyle w:val="Heading1"/>
      </w:pPr>
      <w:r>
        <w:t>4. Expected Results</w:t>
      </w:r>
    </w:p>
    <w:p>
      <w:pPr>
        <w:pStyle w:val="ListBullet"/>
      </w:pPr>
      <w:r>
        <w:t>Successful requests return JSON with a success indicator and relevant data.</w:t>
      </w:r>
    </w:p>
    <w:p>
      <w:pPr>
        <w:pStyle w:val="ListBullet"/>
      </w:pPr>
      <w:r>
        <w:t>Protected endpoints reject requests without a valid bearer token.</w:t>
      </w:r>
    </w:p>
    <w:p>
      <w:pPr>
        <w:pStyle w:val="ListBullet"/>
      </w:pPr>
      <w:r>
        <w:t>Validation errors return an appropriate 400 response.</w:t>
      </w:r>
    </w:p>
    <w:p>
      <w:pPr>
        <w:pStyle w:val="ListBullet"/>
      </w:pPr>
      <w:r>
        <w:t>Unauthorized access returns a 401 response.</w:t>
      </w:r>
    </w:p>
    <w:p>
      <w:pPr>
        <w:pStyle w:val="ListBullet"/>
      </w:pPr>
      <w:r>
        <w:t>Unknown routes return a 404 response.</w:t>
      </w:r>
    </w:p>
    <w:p>
      <w:pPr>
        <w:pStyle w:val="ListBullet"/>
      </w:pPr>
      <w:r>
        <w:t>Weather and AI services remain testable through fallback behavior when external keys are unavailable.</w:t>
      </w:r>
    </w:p>
    <w:p>
      <w:pPr>
        <w:pStyle w:val="Heading1"/>
      </w:pPr>
      <w:r>
        <w:t>5. Testing Evidence</w:t>
      </w:r>
    </w:p>
    <w:p>
      <w:r>
        <w:t>The supplied project documentation references an API testing video. For final submission, screenshots of important Postman responses and the final demonstration video can be attached to the project repository.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WeatherWise  |  Phase-wise Project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